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Name - Bhavya Sharma</w:t>
        <w:br/>
      </w:r>
      <w:r>
        <w:t>Roll No - 2501730297</w:t>
        <w:br/>
      </w:r>
      <w:r>
        <w:t>DBMS LAB 1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3190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807-01530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